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16sdtfl w16du wp14">
  <ns0:body>
    <ns0:p ns2:paraId="6D98F51E" ns2:textId="77777777" ns0:rsidR="0051390C" ns0:rsidRDefault="00000000">
      <ns0:pPr>
        <ns0:jc ns0:val="center"/>
      </ns0:pPr>
      <ns0:r>
        <ns0:rPr>
          <ns0:rFonts ns0:ascii="Arial" ns0:hAnsi="Arial"/>
          <ns0:b/>
        </ns0:rPr>
        <ns0:t>Faculty of Information Technology (FIT) – Ho Chi Minh City University of Science (HCMUS)</ns0:t>
      </ns0:r>
    </ns0:p>
    <ns0:p ns2:paraId="20006248" ns2:textId="2864E1A8" ns0:rsidR="0051390C" ns0:rsidRDefault="00000000">
      <ns0:pPr>
        <ns0:jc ns0:val="center"/>
      </ns0:pPr>
      <ns0:r>
        <ns0:rPr>
          <ns0:rFonts ns0:ascii="Arial" ns0:hAnsi="Arial"/>
          <ns0:b/>
        </ns0:rPr>
        <ns0:t>CS423 / CSC1</ns0:t>
      </ns0:r>
      <ns0:r ns0:rsidR="00B76EAB">
        <ns0:rPr>
          <ns0:rFonts ns0:ascii="Arial" ns0:hAnsi="Arial"/>
          <ns0:b/>
        </ns0:rPr>
        <ns0:t>3</ns0:t>
      </ns0:r>
      <ns0:r>
        <ns0:rPr>
          <ns0:rFonts ns0:ascii="Arial" ns0:hAnsi="Arial"/>
          <ns0:b/>
        </ns0:rPr>
        <ns0:t>003 – Software Testing (AI-augmented · 2026)</ns0:t>
      </ns0:r>
    </ns0:p>
    <ns0:p ns2:paraId="49C72AAA" ns2:textId="77777777" ns0:rsidR="0051390C" ns0:rsidRDefault="00000000">
      <ns0:pPr>
        <ns0:jc ns0:val="center"/>
      </ns0:pPr>
      <ns0:r>
        <ns0:rPr>
          <ns0:rFonts ns0:ascii="Arial" ns0:hAnsi="Arial"/>
          <ns0:b/>
          <ns0:color ns0:val="C00000"/>
          <ns0:sz ns0:val="20"/>
        </ns0:rPr>
        <ns0:t>AI POLICY · TEMPLATES — 2026 v1.0</ns0:t>
      </ns0:r>
    </ns0:p>
    <ns0:p ns2:paraId="78BC92AC" ns2:textId="77777777" ns0:rsidR="0051390C" ns0:rsidRDefault="00000000">
      <ns0:pPr>
        <ns0:pStyle ns0:val="Heading1"/>
      </ns0:pPr>
      <ns0:r>
        <ns0:rPr>
          <ns0:rFonts ns0:ascii="Arial" ns0:hAnsi="Arial"/>
        </ns0:rPr>
        <ns0:t>Privacy &amp; Responsible AI Use Checklist</ns0:t>
      </ns0:r>
    </ns0:p>
    <ns0:p ns2:paraId="7553C54B" ns2:textId="77777777" ns0:rsidR="0051390C" ns0:rsidRDefault="00000000">
      <ns0:r>
        <ns0:rPr>
          <ns0:rFonts ns0:ascii="Arial" ns0:hAnsi="Arial"/>
          <ns0:i/>
        </ns0:rPr>
        <ns0:t>Run through this checklist before submitting any AI-assisted work.</ns0:t>
      </ns0:r>
    </ns0:p>
    <ns0:p ns2:paraId="29C4D558" ns2:textId="300E60F2" ns0:rsidR="0051390C" ns0:rsidRDefault="00000000">
      <ns0:r>
        <ns0:rPr>
          <ns0:rFonts ns0:ascii="Arial" ns0:hAnsi="Arial"/>
          <ns0:i/>
          <ns0:color ns0:val="707070"/>
          <ns0:sz ns0:val="18"/>
        </ns0:rPr>
        <ns0:t xml:space="preserve">Adapted from Med Kharbach, PhD (2026) — AI Use Policy Templates for Higher Education. CC BY-NC-SA 4.0. This adaptation is prepared for FIT@HCMUS – CS423 / </ns0:t>
      </ns0:r>
      <ns0:r ns0:rsidR="00B76EAB">
        <ns0:rPr>
          <ns0:rFonts ns0:ascii="Arial" ns0:hAnsi="Arial"/>
          <ns0:i/>
          <ns0:color ns0:val="707070"/>
          <ns0:sz ns0:val="18"/>
        </ns0:rPr>
        <ns0:t>CSC13003</ns0:t>
      </ns0:r>
      <ns0:r>
        <ns0:rPr>
          <ns0:rFonts ns0:ascii="Arial" ns0:hAnsi="Arial"/>
          <ns0:i/>
          <ns0:color ns0:val="707070"/>
          <ns0:sz ns0:val="18"/>
        </ns0:rPr>
        <ns0:t xml:space="preserve"> Software Testing course.</ns0:t>
      </ns0:r>
    </ns0:p>
    <ns0:p ns2:paraId="7F39579F" ns2:textId="77777777" ns0:rsidR="0051390C" ns0:rsidRDefault="00000000">
      <ns0:pPr>
        <ns0:pStyle ns0:val="Heading2"/>
      </ns0:pPr>
      <ns0:r>
        <ns0:rPr>
          <ns0:rFonts ns0:ascii="Arial" ns0:hAnsi="Arial"/>
        </ns0:rPr>
        <ns0:t>1. Before I use AI</ns0:t>
      </ns0:r>
    </ns0:p>
    <ns0:p ns2:paraId="55E379FA" ns2:textId="77777777" ns0:rsidR="0051390C" ns0:rsidRDefault="00000000">
      <ns0:pPr>
        <ns0:pStyle ns0:val="ListBullet"/>
      </ns0:pPr>
      <ns0:r>
        <ns0:rPr>
          <ns0:rFonts ns0:ascii="Arial" ns0:hAnsi="Arial"/>
        </ns0:rPr>
        <ns0:t>[x] I confirmed the AI Use Category assigned to this assignment.</ns0:t>
      </ns0:r>
    </ns0:p>
    <ns0:p ns2:paraId="0147FE7B" ns2:textId="77777777" ns0:rsidR="0051390C" ns0:rsidRDefault="00000000">
      <ns0:pPr>
        <ns0:ind ns0:left="720"/>
      </ns0:pPr>
      <ns0:r>
        <ns0:rPr>
          <ns0:rFonts ns0:ascii="Arial" ns0:hAnsi="Arial"/>
          <ns0:i/>
          <ns0:color ns0:val="555555"/>
          <ns0:sz ns0:val="18"/>
        </ns0:rPr>
        <ns0:t>Evidence / note: Category 4 – AI-Assisted Production (AI-01 §4).</ns0:t>
      </ns0:r>
    </ns0:p>
    <ns0:p ns2:paraId="12CB588B" ns2:textId="77777777" ns0:rsidR="0051390C" ns0:rsidRDefault="00000000">
      <ns0:pPr>
        <ns0:pStyle ns0:val="ListBullet"/>
      </ns0:pPr>
      <ns0:r>
        <ns0:rPr>
          <ns0:rFonts ns0:ascii="Arial" ns0:hAnsi="Arial"/>
        </ns0:rPr>
        <ns0:t>[x] I have declared which AI tool(s) I will use in my prompt log.</ns0:t>
      </ns0:r>
    </ns0:p>
    <ns0:p ns2:paraId="41FA579A" ns2:textId="77777777" ns0:rsidR="0051390C" ns0:rsidRDefault="00000000">
      <ns0:pPr>
        <ns0:ind ns0:left="720"/>
      </ns0:pPr>
      <ns0:r>
        <ns0:rPr>
          <ns0:rFonts ns0:ascii="Arial" ns0:hAnsi="Arial"/>
          <ns0:i/>
          <ns0:color ns0:val="555555"/>
          <ns0:sz ns0:val="18"/>
        </ns0:rPr>
        <ns0:t>Evidence / note: ChatGPT, Cursor Agent, Composer and Codex are named in AI-03 and in the report. Every prompt is in prompt_log.md.</ns0:t>
      </ns0:r>
    </ns0:p>
    <ns0:p ns2:paraId="1E10957B" ns2:textId="77777777" ns0:rsidR="0051390C" ns0:rsidRDefault="00000000">
      <ns0:pPr>
        <ns0:pStyle ns0:val="ListBullet"/>
      </ns0:pPr>
      <ns0:r>
        <ns0:rPr>
          <ns0:rFonts ns0:ascii="Arial" ns0:hAnsi="Arial"/>
        </ns0:rPr>
        <ns0:t>[x] I have read the AI Use Agreement for this course.</ns0:t>
      </ns0:r>
    </ns0:p>
    <ns0:p ns2:paraId="3BFF7B26" ns2:textId="77777777" ns0:rsidR="0051390C" ns0:rsidRDefault="00000000">
      <ns0:pPr>
        <ns0:ind ns0:left="720"/>
      </ns0:pPr>
      <ns0:r>
        <ns0:rPr>
          <ns0:rFonts ns0:ascii="Arial" ns0:hAnsi="Arial"/>
          <ns0:i/>
          <ns0:color ns0:val="555555"/>
          <ns0:sz ns0:val="18"/>
        </ns0:rPr>
        <ns0:t>Evidence / note: AI-01.</ns0:t>
      </ns0:r>
    </ns0:p>
    <ns0:p ns2:paraId="7D434002" ns2:textId="77777777" ns0:rsidR="0051390C" ns0:rsidRDefault="00000000">
      <ns0:pPr>
        <ns0:pStyle ns0:val="ListBullet"/>
      </ns0:pPr>
      <ns0:r>
        <ns0:rPr>
          <ns0:rFonts ns0:ascii="Arial" ns0:hAnsi="Arial"/>
        </ns0:rPr>
        <ns0:t>[x] I understand which artifacts MUST NOT be AI-generated.</ns0:t>
      </ns0:r>
    </ns0:p>
    <ns0:p ns2:paraId="53243BB1" ns2:textId="77777777" ns0:rsidR="0051390C" ns0:rsidRDefault="00000000">
      <ns0:pPr>
        <ns0:ind ns0:left="720"/>
      </ns0:pPr>
      <ns0:r>
        <ns0:rPr>
          <ns0:rFonts ns0:ascii="Arial" ns0:hAnsi="Arial"/>
          <ns0:i/>
          <ns0:color ns0:val="555555"/>
          <ns0:sz ns0:val="18"/>
        </ns0:rPr>
        <ns0:t>Evidence / note: Device photo with student ID, narrated videos, job-posting screenshots with login name, prompt log timestamps.</ns0:t>
      </ns0:r>
    </ns0:p>
    <ns0:p ns2:paraId="17FB9300" ns2:textId="77777777" ns0:rsidR="0051390C" ns0:rsidRDefault="00000000">
      <ns0:pPr>
        <ns0:pStyle ns0:val="Heading2"/>
      </ns0:pPr>
      <ns0:r>
        <ns0:rPr>
          <ns0:rFonts ns0:ascii="Arial" ns0:hAnsi="Arial"/>
        </ns0:rPr>
        <ns0:t>2. While I am using AI</ns0:t>
      </ns0:r>
    </ns0:p>
    <ns0:p ns2:paraId="29432DA9" ns2:textId="77777777" ns0:rsidR="0051390C" ns0:rsidRDefault="00000000">
      <ns0:pPr>
        <ns0:pStyle ns0:val="ListBullet"/>
      </ns0:pPr>
      <ns0:r>
        <ns0:rPr>
          <ns0:rFonts ns0:ascii="Arial" ns0:hAnsi="Arial"/>
        </ns0:rPr>
        <ns0:t>[x] I did not enter personal data of classmates, customers, or patients.</ns0:t>
      </ns0:r>
    </ns0:p>
    <ns0:p ns2:paraId="3012DBCE" ns2:textId="77777777" ns0:rsidR="0051390C" ns0:rsidRDefault="00000000">
      <ns0:pPr>
        <ns0:ind ns0:left="720"/>
      </ns0:pPr>
      <ns0:r>
        <ns0:rPr>
          <ns0:rFonts ns0:ascii="Arial" ns0:hAnsi="Arial"/>
          <ns0:i/>
          <ns0:color ns0:val="555555"/>
          <ns0:sz ns0:val="18"/>
        </ns0:rPr>
        <ns0:t>Evidence / note: No such data appears in the prompt log.</ns0:t>
      </ns0:r>
    </ns0:p>
    <ns0:p ns2:paraId="113B6AE3" ns2:textId="77777777" ns0:rsidR="0051390C" ns0:rsidRDefault="00000000">
      <ns0:pPr>
        <ns0:pStyle ns0:val="ListBullet"/>
      </ns0:pPr>
      <ns0:r>
        <ns0:rPr>
          <ns0:rFonts ns0:ascii="Arial" ns0:hAnsi="Arial"/>
        </ns0:rPr>
        <ns0:t>[x] I did not paste copyrighted reading materials wholesale into the AI.</ns0:t>
      </ns0:r>
    </ns0:p>
    <ns0:p ns2:paraId="5E8733E4" ns2:textId="77777777" ns0:rsidR="0051390C" ns0:rsidRDefault="00000000">
      <ns0:pPr>
        <ns0:ind ns0:left="720"/>
      </ns0:pPr>
      <ns0:r>
        <ns0:rPr>
          <ns0:rFonts ns0:ascii="Arial" ns0:hAnsi="Arial"/>
          <ns0:i/>
          <ns0:color ns0:val="555555"/>
          <ns0:sz ns0:val="18"/>
        </ns0:rPr>
        <ns0:t>Evidence / note: The assignment specification and blank AI templates were read to follow the homework instructions. Course readings and the ISTQB syllabus were not pasted in full.</ns0:t>
      </ns0:r>
    </ns0:p>
    <ns0:p ns2:paraId="2F804CAD" ns2:textId="77777777" ns0:rsidR="0051390C" ns0:rsidRDefault="00000000">
      <ns0:pPr>
        <ns0:pStyle ns0:val="ListBullet"/>
      </ns0:pPr>
      <ns0:r>
        <ns0:rPr>
          <ns0:rFonts ns0:ascii="Arial" ns0:hAnsi="Arial"/>
        </ns0:rPr>
        <ns0:t>[x] I did not paste proprietary employer or open-source license-restricted code.</ns0:t>
      </ns0:r>
    </ns0:p>
    <ns0:p ns2:paraId="03DEABAA" ns2:textId="77777777" ns0:rsidR="0051390C" ns0:rsidRDefault="00000000">
      <ns0:pPr>
        <ns0:ind ns0:left="720"/>
      </ns0:pPr>
      <ns0:r>
        <ns0:rPr>
          <ns0:rFonts ns0:ascii="Arial" ns0:hAnsi="Arial"/>
          <ns0:i/>
          <ns0:color ns0:val="555555"/>
          <ns0:sz ns0:val="18"/>
        </ns0:rPr>
        <ns0:t>Evidence / note: No code was pasted.</ns0:t>
      </ns0:r>
    </ns0:p>
    <ns0:p ns2:paraId="680A43E4" ns2:textId="77777777" ns0:rsidR="0051390C" ns0:rsidRDefault="00000000">
      <ns0:pPr>
        <ns0:pStyle ns0:val="ListBullet"/>
      </ns0:pPr>
      <ns0:r>
        <ns0:rPr>
          <ns0:rFonts ns0:ascii="Arial" ns0:hAnsi="Arial"/>
        </ns0:rPr>
        <ns0:t>[x] I logged each prompt + AI response into prompt_log.md with timestamp.</ns0:t>
      </ns0:r>
    </ns0:p>
    <ns0:p ns2:paraId="106C5993" ns2:textId="77777777" ns0:rsidR="0051390C" ns0:rsidRDefault="00000000">
      <ns0:pPr>
        <ns0:ind ns0:left="720"/>
      </ns0:pPr>
      <ns0:r>
        <ns0:rPr>
          <ns0:rFonts ns0:ascii="Arial" ns0:hAnsi="Arial"/>
          <ns0:i/>
          <ns0:color ns0:val="555555"/>
          <ns0:sz ns0:val="18"/>
        </ns0:rPr>
        <ns0:t>Evidence / note: Every prompt used for this assignment is in prompt_log.md with its timestamp and output.</ns0:t>
      </ns0:r>
    </ns0:p>
    <ns0:p ns2:paraId="6CDB60C3" ns2:textId="77777777" ns0:rsidR="0051390C" ns0:rsidRDefault="00000000">
      <ns0:pPr>
        <ns0:pStyle ns0:val="Heading2"/>
      </ns0:pPr>
      <ns0:r>
        <ns0:rPr>
          <ns0:rFonts ns0:ascii="Arial" ns0:hAnsi="Arial"/>
        </ns0:rPr>
        <ns0:lastRenderedPageBreak/>
        <ns0:t>3. Before I submit my work</ns0:t>
      </ns0:r>
    </ns0:p>
    <ns0:p ns2:paraId="371BF800" ns2:textId="77777777" ns0:rsidR="0051390C" ns0:rsidRDefault="00000000">
      <ns0:pPr>
        <ns0:pStyle ns0:val="ListBullet"/>
      </ns0:pPr>
      <ns0:r>
        <ns0:rPr>
          <ns0:rFonts ns0:ascii="Arial" ns0:hAnsi="Arial"/>
        </ns0:rPr>
        <ns0:t>[x] All AI-generated artifacts are tagged in the AI Audit Report.</ns0:t>
      </ns0:r>
    </ns0:p>
    <ns0:p ns2:paraId="27B51473" ns2:textId="77777777" ns0:rsidR="0051390C" ns0:rsidRDefault="00000000">
      <ns0:pPr>
        <ns0:ind ns0:left="720"/>
      </ns0:pPr>
      <ns0:r>
        <ns0:rPr>
          <ns0:rFonts ns0:ascii="Arial" ns0:hAnsi="Arial"/>
          <ns0:i/>
          <ns0:color ns0:val="555555"/>
          <ns0:sz ns0:val="18"/>
        </ns0:rPr>
        <ns0:t>Evidence / note: AI-02 / Appendix A1.</ns0:t>
      </ns0:r>
    </ns0:p>
    <ns0:p ns2:paraId="4705E5DA" ns2:textId="77777777" ns0:rsidR="0051390C" ns0:rsidRDefault="00000000">
      <ns0:pPr>
        <ns0:pStyle ns0:val="ListBullet"/>
      </ns0:pPr>
      <ns0:r>
        <ns0:rPr>
          <ns0:rFonts ns0:ascii="Arial" ns0:hAnsi="Arial"/>
        </ns0:rPr>
        <ns0:t>[x] All citations from AI have been verified (sources actually exist).</ns0:t>
      </ns0:r>
    </ns0:p>
    <ns0:p ns2:paraId="68DE5485" ns2:textId="77777777" ns0:rsidR="0051390C" ns0:rsidRDefault="00000000">
      <ns0:pPr>
        <ns0:ind ns0:left="720"/>
      </ns0:pPr>
      <ns0:r>
        <ns0:rPr>
          <ns0:rFonts ns0:ascii="Arial" ns0:hAnsi="Arial"/>
          <ns0:i/>
          <ns0:color ns0:val="555555"/>
          <ns0:sz ns0:val="18"/>
        </ns0:rPr>
        <ns0:t>Evidence / note: Report section 2.4; the unverifiable citation markers in R3-T02 were not used.</ns0:t>
      </ns0:r>
    </ns0:p>
    <ns0:p ns2:paraId="484FAB78" ns2:textId="77777777" ns0:rsidR="0051390C" ns0:rsidRDefault="00000000">
      <ns0:pPr>
        <ns0:pStyle ns0:val="ListBullet"/>
      </ns0:pPr>
      <ns0:r>
        <ns0:rPr>
          <ns0:rFonts ns0:ascii="Arial" ns0:hAnsi="Arial"/>
        </ns0:rPr>
        <ns0:t>[x] All AI-generated code has been executed and tested.</ns0:t>
      </ns0:r>
    </ns0:p>
    <ns0:p ns2:paraId="345D5CDE" ns2:textId="77777777" ns0:rsidR="0051390C" ns0:rsidRDefault="00000000">
      <ns0:pPr>
        <ns0:ind ns0:left="720"/>
      </ns0:pPr>
      <ns0:r>
        <ns0:rPr>
          <ns0:rFonts ns0:ascii="Arial" ns0:hAnsi="Arial"/>
          <ns0:i/>
          <ns0:color ns0:val="555555"/>
          <ns0:sz ns0:val="18"/>
        </ns0:rPr>
        <ns0:t>Evidence / note: Not applicable – no code in HW01.</ns0:t>
      </ns0:r>
    </ns0:p>
    <ns0:p ns2:paraId="3371FB2D" ns2:textId="77777777" ns0:rsidR="0051390C" ns0:rsidRDefault="00000000">
      <ns0:pPr>
        <ns0:pStyle ns0:val="ListBullet"/>
      </ns0:pPr>
      <ns0:r>
        <ns0:rPr>
          <ns0:rFonts ns0:ascii="Arial" ns0:hAnsi="Arial"/>
        </ns0:rPr>
        <ns0:t>[x] My 200–300-word AI Critique is included in the report.</ns0:t>
      </ns0:r>
    </ns0:p>
    <ns0:p ns2:paraId="7CC06F5C" ns2:textId="77777777" ns0:rsidR="0051390C" ns0:rsidRDefault="00000000">
      <ns0:pPr>
        <ns0:ind ns0:left="720"/>
      </ns0:pPr>
      <ns0:r>
        <ns0:rPr>
          <ns0:rFonts ns0:ascii="Arial" ns0:hAnsi="Arial"/>
          <ns0:i/>
          <ns0:color ns0:val="555555"/>
          <ns0:sz ns0:val="18"/>
        </ns0:rPr>
        <ns0:t>Evidence / note: "AI Critique" section of the report, 285 words.</ns0:t>
      </ns0:r>
    </ns0:p>
    <ns0:p ns2:paraId="36BDCC5C" ns2:textId="77777777" ns0:rsidR="0051390C" ns0:rsidRDefault="00000000">
      <ns0:pPr>
        <ns0:pStyle ns0:val="ListBullet"/>
      </ns0:pPr>
      <ns0:r>
        <ns0:rPr>
          <ns0:rFonts ns0:ascii="Arial" ns0:hAnsi="Arial"/>
        </ns0:rPr>
        <ns0:t>[x] The Mandatory Disclosure paragraph is at the end of my report.</ns0:t>
      </ns0:r>
    </ns0:p>
    <ns0:p ns2:paraId="7D7D1DE5" ns2:textId="77777777" ns0:rsidR="0051390C" ns0:rsidRDefault="00000000">
      <ns0:pPr>
        <ns0:ind ns0:left="720"/>
      </ns0:pPr>
      <ns0:r>
        <ns0:rPr>
          <ns0:rFonts ns0:ascii="Arial" ns0:hAnsi="Arial"/>
          <ns0:i/>
          <ns0:color ns0:val="555555"/>
          <ns0:sz ns0:val="18"/>
        </ns0:rPr>
        <ns0:t>Evidence / note: "Mandatory Disclosure" section of the report, before the appendices.</ns0:t>
      </ns0:r>
    </ns0:p>
    <ns0:p ns2:paraId="2A55A530" ns2:textId="77777777" ns0:rsidR="0051390C" ns0:rsidRDefault="00000000">
      <ns0:pPr>
        <ns0:pStyle ns0:val="ListBullet"/>
      </ns0:pPr>
      <ns0:r>
        <ns0:rPr>
          <ns0:rFonts ns0:ascii="Arial" ns0:hAnsi="Arial"/>
        </ns0:rPr>
        <ns0:t>[x] I attached the AI Use Disclosure Form.</ns0:t>
      </ns0:r>
    </ns0:p>
    <ns0:p ns2:paraId="43F0D599" ns2:textId="77777777" ns0:rsidR="0051390C" ns0:rsidRDefault="00000000">
      <ns0:pPr>
        <ns0:ind ns0:left="720"/>
      </ns0:pPr>
      <ns0:r>
        <ns0:rPr>
          <ns0:rFonts ns0:ascii="Arial" ns0:hAnsi="Arial"/>
          <ns0:i/>
          <ns0:color ns0:val="555555"/>
          <ns0:sz ns0:val="18"/>
        </ns0:rPr>
        <ns0:t>Evidence / note: AI-03 (this folder).</ns0:t>
      </ns0:r>
    </ns0:p>
    <ns0:p ns2:paraId="32AEEC05" ns2:textId="77777777" ns0:rsidR="0051390C" ns0:rsidRDefault="00000000">
      <ns0:pPr>
        <ns0:pStyle ns0:val="ListBullet"/>
      </ns0:pPr>
      <ns0:r>
        <ns0:rPr>
          <ns0:rFonts ns0:ascii="Arial" ns0:hAnsi="Arial"/>
        </ns0:rPr>
        <ns0:t>[x] I am ready for a 5–7-min random oral defense the week after submission.</ns0:t>
      </ns0:r>
    </ns0:p>
    <ns0:p ns2:paraId="7BA13D86" ns2:textId="77777777" ns0:rsidR="0051390C" ns0:rsidRDefault="00000000">
      <ns0:pPr>
        <ns0:pStyle ns0:val="Heading2"/>
      </ns0:pPr>
      <ns0:r>
        <ns0:rPr>
          <ns0:rFonts ns0:ascii="Arial" ns0:hAnsi="Arial"/>
        </ns0:rPr>
        <ns0:t>4. Final Statement</ns0:t>
      </ns0:r>
    </ns0:p>
    <ns0:p ns2:paraId="73C24958" ns2:textId="77777777" ns0:rsidR="0051390C" ns0:rsidRDefault="00000000">
      <ns0:r>
        <ns0:rPr>
          <ns0:rFonts ns0:ascii="Arial" ns0:hAnsi="Arial"/>
          <ns0:i/>
        </ns0:rPr>
        <ns0:t>Final responsibility for the accuracy, originality, and integrity of this submission rests with me. Any undisclosed AI use is treated as academic misconduct.</ns0:t>
      </ns0:r>
    </ns0:p>
    <ns0:p ns2:paraId="7F84A4FC" ns2:textId="77777777" ns0:rsidR="0051390C" ns0:rsidRDefault="00000000">
      <ns0:pPr>
        <ns0:pStyle ns0:val="Heading2"/>
      </ns0:pPr>
      <ns0:r>
        <ns0:rPr>
          <ns0:rFonts ns0:ascii="Arial" ns0:hAnsi="Arial"/>
        </ns0:rPr>
        <ns0:t>Signature</ns0:t>
      </ns0:r>
    </ns0:p>
    <ns0:tbl>
      <ns0:tblPr>
        <ns0:tblStyle ns0:val="LightGrid-Accent1"/>
        <ns0:tblW ns0:w="0" ns0:type="auto"/>
        <ns0:tblLayout ns0:type="fixed"/>
        <ns0:tblLook ns0:val="04A0" ns0:firstRow="1" ns0:lastRow="0" ns0:firstColumn="1" ns0:lastColumn="0" ns0:noHBand="0" ns0:noVBand="1"/>
      </ns0:tblPr>
      <ns0:tblGrid>
        <ns0:gridCol ns0:w="3118"/>
        <ns0:gridCol ns0:w="6520"/>
      </ns0:tblGrid>
      <ns0:tr ns0:rsidR="0051390C" ns2:paraId="0A78C36D" ns2:textId="77777777" ns0:rsidTr="0051390C">
        <ns0:trPr>
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3118" ns0:type="dxa"/>
            <ns0:shd ns0:val="clear" ns0:color="auto" ns0:fill="D9E1F2"/>
          </ns0:tcPr>
          <ns0:p ns2:paraId="1EBA46AB" ns2:textId="77777777" ns0:rsidR="0051390C" ns0:rsidRDefault="00000000">
            <ns0:r>
              <ns0:rPr>
                <ns0:rFonts ns0:ascii="Arial" ns0:hAnsi="Arial"/>
                <ns0:sz ns0:val="21"/>
              </ns0:rPr>
              <ns0:t>Student name (printed):</ns0:t>
            </ns0:r>
          </ns0:p>
        </ns0:tc>
        <ns0:tc>
          <ns0:tcPr>
            <ns0:tcW ns0:w="6520" ns0:type="dxa"/>
          </ns0:tcPr>
          <ns0:p ns2:paraId="6B35CFFB" ns2:textId="77777777" ns0:rsidR="0051390C" ns0:rsidRDefault="0051390C">
            <ns0:pPr>
              <ns0:cnfStyle ns0:val="100000000000" ns0:firstRow="1" ns0:lastRow="0" ns0:firstColumn="0" ns0:lastColumn="0" ns0:oddVBand="0" ns0:evenVBand="0" ns0:oddHBand="0" ns0:evenHBand="0" ns0:firstRowFirstColumn="0" ns0:firstRowLastColumn="0" ns0:lastRowFirstColumn="0" ns0:lastRowLastColumn="0"/>
            </ns0:pPr>
            <ns0:r>
              <ns0:rPr>
                <ns0:rFonts ns0:ascii="Arial" ns0:hAnsi="Arial"/>
                <ns0:sz ns0:val="21"/>
              </ns0:rPr>
              <ns0:t>Huỳnh Thái Toàn</ns0:t>
            </ns0:r>
          </ns0:p>
        </ns0:tc>
      </ns0:tr>
      <ns0:tr ns0:rsidR="0051390C" ns2:paraId="74EA463C" ns2:textId="77777777" ns0:rsidTr="0051390C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3118" ns0:type="dxa"/>
            <ns0:shd ns0:val="clear" ns0:color="auto" ns0:fill="D9E1F2"/>
          </ns0:tcPr>
          <ns0:p ns2:paraId="55EDEE29" ns2:textId="77777777" ns0:rsidR="0051390C" ns0:rsidRDefault="00000000">
            <ns0:r>
              <ns0:rPr>
                <ns0:rFonts ns0:ascii="Arial" ns0:hAnsi="Arial"/>
                <ns0:sz ns0:val="21"/>
              </ns0:rPr>
              <ns0:t>Student ID:</ns0:t>
            </ns0:r>
          </ns0:p>
        </ns0:tc>
        <ns0:tc>
          <ns0:tcPr>
            <ns0:tcW ns0:w="6520" ns0:type="dxa"/>
          </ns0:tcPr>
          <ns0:p ns2:paraId="23D67243" ns2:textId="77777777" ns0:rsidR="0051390C" ns0:rsidRDefault="0051390C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rPr>
                <ns0:rFonts ns0:ascii="Arial" ns0:hAnsi="Arial"/>
                <ns0:sz ns0:val="21"/>
              </ns0:rPr>
              <ns0:t>23120175</ns0:t>
            </ns0:r>
          </ns0:p>
        </ns0:tc>
      </ns0:tr>
      <ns0:tr ns0:rsidR="0051390C" ns2:paraId="66257D01" ns2:textId="77777777" ns0:rsidTr="0051390C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3118" ns0:type="dxa"/>
            <ns0:shd ns0:val="clear" ns0:color="auto" ns0:fill="D9E1F2"/>
          </ns0:tcPr>
          <ns0:p ns2:paraId="5A955A17" ns2:textId="77777777" ns0:rsidR="0051390C" ns0:rsidRDefault="00000000">
            <ns0:r>
              <ns0:rPr>
                <ns0:rFonts ns0:ascii="Arial" ns0:hAnsi="Arial"/>
                <ns0:sz ns0:val="21"/>
              </ns0:rPr>
              <ns0:t>Class / Cohort:</ns0:t>
            </ns0:r>
          </ns0:p>
        </ns0:tc>
        <ns0:tc>
          <ns0:tcPr>
            <ns0:tcW ns0:w="6520" ns0:type="dxa"/>
          </ns0:tcPr>
          <ns0:p ns2:paraId="2EAE0C95" ns2:textId="77777777" ns0:rsidR="0051390C" ns0:rsidRDefault="0051390C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rPr>
                <ns0:rFonts ns0:ascii="Arial" ns0:hAnsi="Arial"/>
                <ns0:sz ns0:val="21"/>
              </ns0:rPr>
              <ns0:t>CQ2023/31</ns0:t>
            </ns0:r>
          </ns0:p>
        </ns0:tc>
      </ns0:tr>
      <ns0:tr ns0:rsidR="0051390C" ns2:paraId="45887A5E" ns2:textId="77777777" ns0:rsidTr="0051390C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3118" ns0:type="dxa"/>
            <ns0:shd ns0:val="clear" ns0:color="auto" ns0:fill="D9E1F2"/>
          </ns0:tcPr>
          <ns0:p ns2:paraId="47397724" ns2:textId="77777777" ns0:rsidR="0051390C" ns0:rsidRDefault="00000000">
            <ns0:r>
              <ns0:rPr>
                <ns0:rFonts ns0:ascii="Arial" ns0:hAnsi="Arial"/>
                <ns0:sz ns0:val="21"/>
              </ns0:rPr>
              <ns0:t>Course:</ns0:t>
            </ns0:r>
          </ns0:p>
        </ns0:tc>
        <ns0:tc>
          <ns0:tcPr>
            <ns0:tcW ns0:w="6520" ns0:type="dxa"/>
          </ns0:tcPr>
          <ns0:p ns2:paraId="029C6983" ns2:textId="082E26DC" ns0:rsidR="0051390C" ns0:rsidRDefault="00000000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rPr>
                <ns0:rFonts ns0:ascii="Arial" ns0:hAnsi="Arial"/>
                <ns0:sz ns0:val="21"/>
              </ns0:rPr>
              <ns0:t>Software Testing</ns0:t>
            </ns0:r>
          </ns0:p>
        </ns0:tc>
      </ns0:tr>
      <ns0:tr ns0:rsidR="0051390C" ns2:paraId="49DB9F0A" ns2:textId="77777777" ns0:rsidTr="0051390C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3118" ns0:type="dxa"/>
            <ns0:shd ns0:val="clear" ns0:color="auto" ns0:fill="D9E1F2"/>
          </ns0:tcPr>
          <ns0:p ns2:paraId="1FCB2F56" ns2:textId="77777777" ns0:rsidR="0051390C" ns0:rsidRDefault="00000000">
            <ns0:r>
              <ns0:rPr>
                <ns0:rFonts ns0:ascii="Arial" ns0:hAnsi="Arial"/>
                <ns0:sz ns0:val="21"/>
              </ns0:rPr>
              <ns0:t>Instructor:</ns0:t>
            </ns0:r>
          </ns0:p>
        </ns0:tc>
        <ns0:tc>
          <ns0:tcPr>
            <ns0:tcW ns0:w="6520" ns0:type="dxa"/>
          </ns0:tcPr>
          <ns0:p ns2:paraId="50E3AFC9" ns2:textId="77777777" ns0:rsidR="0051390C" ns0:rsidRDefault="0051390C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rPr>
                <ns0:rFonts ns0:ascii="Arial" ns0:hAnsi="Arial"/>
                <ns0:sz ns0:val="21"/>
              </ns0:rPr>
              <ns0:t>MSc. Trần Thị Bích Hạnh</ns0:t>
            </ns0:r>
          </ns0:p>
        </ns0:tc>
      </ns0:tr>
      <ns0:tr ns0:rsidR="0051390C" ns2:paraId="2F5F0ACE" ns2:textId="77777777" ns0:rsidTr="0051390C">
        <ns0:trPr>
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3118" ns0:type="dxa"/>
            <ns0:shd ns0:val="clear" ns0:color="auto" ns0:fill="D9E1F2"/>
          </ns0:tcPr>
          <ns0:p ns2:paraId="0971277D" ns2:textId="77777777" ns0:rsidR="0051390C" ns0:rsidRDefault="00000000">
            <ns0:r>
              <ns0:rPr>
                <ns0:rFonts ns0:ascii="Arial" ns0:hAnsi="Arial"/>
                <ns0:sz ns0:val="21"/>
              </ns0:rPr>
              <ns0:t>Date:</ns0:t>
            </ns0:r>
          </ns0:p>
        </ns0:tc>
        <ns0:tc>
          <ns0:tcPr>
            <ns0:tcW ns0:w="6520" ns0:type="dxa"/>
          </ns0:tcPr>
          <ns0:p ns2:paraId="5504AC9E" ns2:textId="77777777" ns0:rsidR="0051390C" ns0:rsidRDefault="0051390C">
            <ns0:pPr>
              <ns0:cnfStyle ns0:val="000000100000" ns0:firstRow="0" ns0:lastRow="0" ns0:firstColumn="0" ns0:lastColumn="0" ns0:oddVBand="0" ns0:evenVBand="0" ns0:oddHBand="1" ns0:evenHBand="0" ns0:firstRowFirstColumn="0" ns0:firstRowLastColumn="0" ns0:lastRowFirstColumn="0" ns0:lastRowLastColumn="0"/>
            </ns0:pPr>
            <ns0:r>
              <ns0:rPr>
                <ns0:rFonts ns0:ascii="Arial" ns0:hAnsi="Arial"/>
                <ns0:sz ns0:val="21"/>
              </ns0:rPr>
              <ns0:t>27/09/2026</ns0:t>
            </ns0:r>
          </ns0:p>
        </ns0:tc>
      </ns0:tr>
      <ns0:tr ns0:rsidR="0051390C" ns2:paraId="51F2986C" ns2:textId="77777777" ns0:rsidTr="0051390C">
        <ns0:trPr>
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</ns0:trPr>
        <ns0:tc>
          <ns0:tcPr>
            <ns0:cnfStyle ns0:val="001000000000" ns0:firstRow="0" ns0:lastRow="0" ns0:firstColumn="1" ns0:lastColumn="0" ns0:oddVBand="0" ns0:evenVBand="0" ns0:oddHBand="0" ns0:evenHBand="0" ns0:firstRowFirstColumn="0" ns0:firstRowLastColumn="0" ns0:lastRowFirstColumn="0" ns0:lastRowLastColumn="0"/>
            <ns0:tcW ns0:w="3118" ns0:type="dxa"/>
            <ns0:shd ns0:val="clear" ns0:color="auto" ns0:fill="D9E1F2"/>
          </ns0:tcPr>
          <ns0:p ns2:paraId="6C2E5FC5" ns2:textId="77777777" ns0:rsidR="0051390C" ns0:rsidRDefault="00000000">
            <ns0:r>
              <ns0:rPr>
                <ns0:rFonts ns0:ascii="Arial" ns0:hAnsi="Arial"/>
                <ns0:sz ns0:val="21"/>
              </ns0:rPr>
              <ns0:t>Signature:</ns0:t>
            </ns0:r>
          </ns0:p>
        </ns0:tc>
        <ns0:tc>
          <ns0:tcPr>
            <ns0:tcW ns0:w="6520" ns0:type="dxa"/>
          </ns0:tcPr>
          <ns0:p ns2:paraId="4A1CE7BA" ns2:textId="763E97DC" ns0:rsidR="0051390C" ns0:rsidRDefault="00C366AE">
            <ns0:pPr>
              <ns0:cnfStyle ns0:val="000000010000" ns0:firstRow="0" ns0:lastRow="0" ns0:firstColumn="0" ns0:lastColumn="0" ns0:oddVBand="0" ns0:evenVBand="0" ns0:oddHBand="0" ns0:evenHBand="1" ns0:firstRowFirstColumn="0" ns0:firstRowLastColumn="0" ns0:lastRowFirstColumn="0" ns0:lastRowLastColumn="0"/>
            </ns0:pPr>
            <ns0:r>
              <ns0:rPr>
                <ns0:rFonts ns0:ascii="Arial" ns0:hAnsi="Arial"/>
                <ns0:sz ns0:val="21"/>
              </ns0:rPr>
              <ns0:t>Huỳnh Thái Toàn</ns0:t>
            </ns0:r>
            <ns0:r>
              <ns0:rPr>
                <ns0:rFonts ns0:ascii="Myriad Pro" ns0:hAnsi="Myriad Pro" ns0:cs="Tahoma"/>
                <ns0:lang ns0:eastAsia="vi-VN"/>
              </ns0:rPr>
              <ns0:drawing>
                <ns3:inline distT="0" distB="0" distL="0" distR="0" ns4:anchorId="5A54DB5D" ns4:editId="04707626">
                  <ns3:extent cx="781235" cy="415290"/>
                  <ns3:effectExtent l="0" t="0" r="0" b="3810"/>
                  <ns3:docPr id="1018047995" name="Picture 2"/>
                  <ns3:cNvGraphicFramePr>
                    <ns5:graphicFrameLocks noChangeAspect="1"/>
                  </ns3:cNvGraphicFramePr>
                  <ns5:graphic>
                    <ns5:graphicData uri="http://schemas.openxmlformats.org/drawingml/2006/picture">
                      <ns6:pic>
                        <ns6:nvPicPr>
                          <ns6:cNvPr id="1018047995" name="Picture 2"/>
                          <ns6:cNvPicPr/>
                        </ns6:nvPicPr>
                        <ns6:blipFill rotWithShape="1">
                          <ns5:blip ns7:embed="rId6" cstate="print">
                            <ns5:duotone>
                              <ns5:schemeClr val="accent1">
                                <ns5:shade val="45000"/>
                                <ns5:satMod val="135000"/>
                              </ns5:schemeClr>
                              <ns5:prstClr val="white"/>
                            </ns5:duotone>
                            <ns5:extLst>
                              <ns5:ext uri="{28A0092B-C50C-407E-A947-70E740481C1C}">
                                <ns8:useLocalDpi val="0"/>
                              </ns5:ext>
                            </ns5:extLst>
                          </ns5:blip>
                          <ns5:srcRect l="7270" t="22563" r="16482" b="25379"/>
                          <ns5:stretch>
                            <ns5:fillRect/>
                          </ns5:stretch>
                        </ns6:blipFill>
                        <ns6:spPr bwMode="auto">
                          <ns5:xfrm>
                            <ns5:off x="0" y="0"/>
                            <ns5:ext cx="856562" cy="455332"/>
                          </ns5:xfrm>
                          <ns5:prstGeom prst="rect">
                            <ns5:avLst/>
                          </ns5:prstGeom>
                          <ns5:ln>
                            <ns5:noFill/>
                          </ns5:ln>
                          <ns5:extLst>
                            <ns5:ext uri="{53640926-AAD7-44D8-BBD7-CCE9431645EC}">
                              <ns8:shadowObscured/>
                            </ns5:ext>
                          </ns5:extLst>
                        </ns6:spPr>
                      </ns6:pic>
                    </ns5:graphicData>
                  </ns5:graphic>
                </ns3:inline>
              </ns0:drawing>
            </ns0:r>
          </ns0:p>
        </ns0:tc>
      </ns0:tr>
    </ns0:tbl>
    <ns0:p ns2:paraId="62CE3682" ns2:textId="77777777" ns0:rsidR="0051390C" ns0:rsidRDefault="00000000">
      <ns0:pPr>
        <ns0:pStyle ns0:val="Heading2"/>
      </ns0:pPr>
      <ns0:r>
        <ns0:rPr>
          <ns0:rFonts ns0:ascii="Arial" ns0:hAnsi="Arial"/>
        </ns0:rPr>
        <ns0:t>References</ns0:t>
      </ns0:r>
    </ns0:p>
    <ns0:p ns2:paraId="1C0DF9D0" ns2:textId="77777777" ns0:rsidR="0051390C" ns0:rsidRDefault="00000000">
      <ns0:pPr>
        <ns0:pStyle ns0:val="ListBullet"/>
      </ns0:pPr>
      <ns0:r>
        <ns0:rPr>
          <ns0:rFonts ns0:ascii="Arial" ns0:hAnsi="Arial"/>
        </ns0:rPr>
        <ns0:t>Kharbach, M. (2026). AI Use Policy Templates for Higher Education. CC BY-NC-SA 4.0.</ns0:t>
      </ns0:r>
    </ns0:p>
    <ns0:p ns2:paraId="5F355935" ns2:textId="77777777" ns0:rsidR="0051390C" ns0:rsidRDefault="00000000">
      <ns0:pPr>
        <ns0:pStyle ns0:val="ListBullet"/>
      </ns0:pPr>
      <ns0:r>
        <ns0:rPr>
          <ns0:rFonts ns0:ascii="Arial" ns0:hAnsi="Arial"/>
        </ns0:rPr>
        <ns0:t>ISTQB Foundation Level Syllabus (latest version).</ns0:t>
      </ns0:r>
    </ns0:p>
    <ns0:p ns2:paraId="1CAC2C62" ns2:textId="77777777" ns0:rsidR="0051390C" ns0:rsidRDefault="00000000">
      <ns0:pPr>
        <ns0:pStyle ns0:val="ListBullet"/>
      </ns0:pPr>
      <ns0:r>
        <ns0:rPr>
          <ns0:rFonts ns0:ascii="Arial" ns0:hAnsi="Arial"/>
        </ns0:rPr>
        <ns0:t>Hardman, P. (2025). A Post-AI Learning Taxonomy.</ns0:t>
      </ns0:r>
    </ns0:p>
    <ns0:p ns2:paraId="142F752F" ns2:textId="77777777" ns0:rsidR="0051390C" ns0:rsidRDefault="00000000">
      <ns0:pPr>
        <ns0:pStyle ns0:val="ListBullet"/>
      </ns0:pPr>
      <ns0:r>
        <ns0:rPr>
          <ns0:rFonts ns0:ascii="Arial" ns0:hAnsi="Arial"/>
        </ns0:rPr>
        <ns0:t>Fuster Rabella, M. (2025). OECD Education Working Paper No. 338.</ns0:t>
      </ns0:r>
    </ns0:p>
    <ns0:p ns2:paraId="7BAF4DC8" ns2:textId="77777777" ns0:rsidR="0051390C" ns0:rsidRDefault="00000000">
      <ns0:pPr>
        <ns0:pStyle ns0:val="ListBullet"/>
      </ns0:pPr>
      <ns0:r>
        <ns0:rPr>
          <ns0:rFonts ns0:ascii="Arial" ns0:hAnsi="Arial"/>
        </ns0:rPr>
        <ns0:t>Perkins, M., Roe, J., &amp; Furze, L. (2025). AI Assessment Scale.</ns0:t>
      </ns0:r>
    </ns0:p>
    <ns0:p ns2:paraId="0F47FD53" ns2:textId="77777777" ns0:rsidR="0051390C" ns0:rsidRDefault="00000000">
      <ns0:pPr>
        <ns0:pStyle ns0:val="ListBullet"/>
      </ns0:pPr>
      <ns0:r>
        <ns0:rPr>
          <ns0:rFonts ns0:ascii="Arial" ns0:hAnsi="Arial"/>
        </ns0:rPr>
        <ns0:t>Anthropic (2025). Building reliable AI test agents — engineering blog.</ns0:t>
      </ns0:r>
    </ns0:p>
    <ns0:p ns2:paraId="57CE22CE" ns2:textId="77777777" ns0:rsidR="0051390C" ns0:rsidRDefault="00000000">
      <ns0:pPr>
        <ns0:pStyle ns0:val="ListBullet"/>
      </ns0:pPr>
      <ns0:r>
        <ns0:rPr>
          <ns0:rFonts ns0:ascii="Arial" ns0:hAnsi="Arial"/>
        </ns0:rPr>
        <ns0:lastRenderedPageBreak/>
        <ns0:t>DeepEval &amp; Promptfoo documentation — testing frameworks for LLM systems.</ns0:t>
      </ns0:r>
    </ns0:p>
    <ns0:sectPr ns0:rsidR="0051390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altName w:val="Segoe UI"/>
    <w:panose1 w:val="020B0604020202020204"/>
    <w:charset w:val="00"/>
    <w:family w:val="swiss"/>
    <w:pitch w:val="variable"/>
    <w:sig w:usb0="20000287" w:usb1="0000000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342666">
    <w:abstractNumId w:val="8"/>
  </w:num>
  <w:num w:numId="2" w16cid:durableId="1605653268">
    <w:abstractNumId w:val="6"/>
  </w:num>
  <w:num w:numId="3" w16cid:durableId="420640326">
    <w:abstractNumId w:val="5"/>
  </w:num>
  <w:num w:numId="4" w16cid:durableId="981349130">
    <w:abstractNumId w:val="4"/>
  </w:num>
  <w:num w:numId="5" w16cid:durableId="1894580345">
    <w:abstractNumId w:val="7"/>
  </w:num>
  <w:num w:numId="6" w16cid:durableId="2054689565">
    <w:abstractNumId w:val="3"/>
  </w:num>
  <w:num w:numId="7" w16cid:durableId="126974700">
    <w:abstractNumId w:val="2"/>
  </w:num>
  <w:num w:numId="8" w16cid:durableId="994064578">
    <w:abstractNumId w:val="1"/>
  </w:num>
  <w:num w:numId="9" w16cid:durableId="14252998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390C"/>
    <w:rsid w:val="00AA1D8D"/>
    <w:rsid w:val="00AC568B"/>
    <w:rsid w:val="00B47730"/>
    <w:rsid w:val="00B76EAB"/>
    <w:rsid w:val="00C35C3D"/>
    <w:rsid w:val="00C366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D3A6A5C"/>
  <w14:defaultImageDpi w14:val="300"/>
  <w15:docId w15:val="{F2276C32-FAC9-474D-AD45-60B02BAB5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Toàn Huỳnh</cp:lastModifiedBy>
  <cp:revision>1</cp:revision>
  <dcterms:created xsi:type="dcterms:W3CDTF">2013-12-23T23:15:00Z</dcterms:created>
  <dcterms:modified xsi:type="dcterms:W3CDTF">2026-09-27T15:18:00Z</dcterms:modified>
  <cp:category/>
</cp:coreProperties>
</file>